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7180" w14:textId="77777777" w:rsidR="001A34C3" w:rsidRDefault="00000000">
      <w:pPr>
        <w:pStyle w:val="Heading1"/>
      </w:pPr>
      <w:r>
        <w:t>React Installation Guide (Vite + JavaScript)</w:t>
      </w:r>
    </w:p>
    <w:p w14:paraId="0522E9E2" w14:textId="77777777" w:rsidR="001A34C3" w:rsidRDefault="00000000">
      <w:pPr>
        <w:pStyle w:val="Heading2"/>
      </w:pPr>
      <w:r>
        <w:t>Prerequisites</w:t>
      </w:r>
    </w:p>
    <w:p w14:paraId="4F723290" w14:textId="77777777" w:rsidR="00880470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Install Node.js (LTS), </w:t>
      </w:r>
    </w:p>
    <w:p w14:paraId="120B6FDE" w14:textId="50584C91" w:rsidR="00880470" w:rsidRDefault="00880470">
      <w:pPr>
        <w:rPr>
          <w:rFonts w:ascii="Courier New" w:hAnsi="Courier New"/>
          <w:sz w:val="20"/>
        </w:rPr>
      </w:pPr>
      <w:r w:rsidRPr="00880470">
        <w:rPr>
          <w:rFonts w:ascii="Courier New" w:hAnsi="Courier New"/>
          <w:sz w:val="20"/>
        </w:rPr>
        <w:t>https://nodejs.org/en/download</w:t>
      </w:r>
    </w:p>
    <w:p w14:paraId="2773474A" w14:textId="28D00590" w:rsidR="001A34C3" w:rsidRDefault="00000000">
      <w:r>
        <w:rPr>
          <w:rFonts w:ascii="Courier New" w:hAnsi="Courier New"/>
          <w:sz w:val="20"/>
        </w:rPr>
        <w:t>verify with node -v and npm -v. Install VS Code. Keep WAMP/XAMPP running for PHP APIs.</w:t>
      </w:r>
    </w:p>
    <w:p w14:paraId="0C82A09A" w14:textId="77777777" w:rsidR="001A34C3" w:rsidRDefault="00000000">
      <w:pPr>
        <w:pStyle w:val="Heading2"/>
      </w:pPr>
      <w:r>
        <w:t>Create Project</w:t>
      </w:r>
    </w:p>
    <w:p w14:paraId="0A57E8B3" w14:textId="77777777" w:rsidR="001A34C3" w:rsidRDefault="00000000">
      <w:r>
        <w:rPr>
          <w:rFonts w:ascii="Courier New" w:hAnsi="Courier New"/>
          <w:sz w:val="20"/>
        </w:rPr>
        <w:t>Create a folder like D:\ReactProjects. Open it in VS Code.</w:t>
      </w:r>
    </w:p>
    <w:p w14:paraId="6986C9B5" w14:textId="77777777" w:rsidR="001A34C3" w:rsidRDefault="00000000">
      <w:pPr>
        <w:pStyle w:val="Heading2"/>
      </w:pPr>
      <w:r>
        <w:t>Open Terminal</w:t>
      </w:r>
    </w:p>
    <w:p w14:paraId="72F504CF" w14:textId="77777777" w:rsidR="001A34C3" w:rsidRDefault="00000000">
      <w:r>
        <w:rPr>
          <w:rFonts w:ascii="Courier New" w:hAnsi="Courier New"/>
          <w:sz w:val="20"/>
        </w:rPr>
        <w:t>Use VS Code Terminal or Command Prompt.</w:t>
      </w:r>
    </w:p>
    <w:p w14:paraId="3CC67428" w14:textId="77777777" w:rsidR="001A34C3" w:rsidRDefault="00000000">
      <w:pPr>
        <w:pStyle w:val="Heading2"/>
      </w:pPr>
      <w:r>
        <w:t>Create React App</w:t>
      </w:r>
    </w:p>
    <w:p w14:paraId="2462FF38" w14:textId="77777777" w:rsidR="001A34C3" w:rsidRDefault="00000000">
      <w:r>
        <w:rPr>
          <w:rFonts w:ascii="Courier New" w:hAnsi="Courier New"/>
          <w:sz w:val="20"/>
        </w:rPr>
        <w:t>Run: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npm create vite@latest react-crud-app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Choose:</w:t>
      </w:r>
      <w:r>
        <w:rPr>
          <w:rFonts w:ascii="Courier New" w:hAnsi="Courier New"/>
          <w:sz w:val="20"/>
        </w:rPr>
        <w:br/>
        <w:t>Framework: React</w:t>
      </w:r>
      <w:r>
        <w:rPr>
          <w:rFonts w:ascii="Courier New" w:hAnsi="Courier New"/>
          <w:sz w:val="20"/>
        </w:rPr>
        <w:br/>
        <w:t>Variant: JavaScript</w:t>
      </w:r>
      <w:r>
        <w:rPr>
          <w:rFonts w:ascii="Courier New" w:hAnsi="Courier New"/>
          <w:sz w:val="20"/>
        </w:rPr>
        <w:br/>
        <w:t>Linter: ESLint</w:t>
      </w:r>
    </w:p>
    <w:p w14:paraId="04E5D546" w14:textId="77777777" w:rsidR="001A34C3" w:rsidRDefault="00000000">
      <w:pPr>
        <w:pStyle w:val="Heading2"/>
      </w:pPr>
      <w:r>
        <w:t>Enter Project</w:t>
      </w:r>
    </w:p>
    <w:p w14:paraId="00338E50" w14:textId="77777777" w:rsidR="001A34C3" w:rsidRDefault="00000000">
      <w:r>
        <w:rPr>
          <w:rFonts w:ascii="Courier New" w:hAnsi="Courier New"/>
          <w:sz w:val="20"/>
        </w:rPr>
        <w:t>cd react-crud-app</w:t>
      </w:r>
    </w:p>
    <w:p w14:paraId="54E74929" w14:textId="77777777" w:rsidR="001A34C3" w:rsidRDefault="00000000">
      <w:pPr>
        <w:pStyle w:val="Heading2"/>
      </w:pPr>
      <w:r>
        <w:t>Install Dependencies</w:t>
      </w:r>
    </w:p>
    <w:p w14:paraId="47EE8948" w14:textId="77777777" w:rsidR="001A34C3" w:rsidRDefault="00000000">
      <w:r>
        <w:rPr>
          <w:rFonts w:ascii="Courier New" w:hAnsi="Courier New"/>
          <w:sz w:val="20"/>
        </w:rPr>
        <w:t>npm install</w:t>
      </w:r>
    </w:p>
    <w:p w14:paraId="251559C9" w14:textId="77777777" w:rsidR="001A34C3" w:rsidRDefault="00000000">
      <w:pPr>
        <w:pStyle w:val="Heading2"/>
      </w:pPr>
      <w:r>
        <w:t>Install Packages</w:t>
      </w:r>
    </w:p>
    <w:p w14:paraId="3F224A90" w14:textId="77777777" w:rsidR="001A34C3" w:rsidRDefault="00000000">
      <w:r>
        <w:rPr>
          <w:rFonts w:ascii="Courier New" w:hAnsi="Courier New"/>
          <w:sz w:val="20"/>
        </w:rPr>
        <w:t>npm install axios react-router-dom bootstrap</w:t>
      </w:r>
    </w:p>
    <w:p w14:paraId="21934849" w14:textId="77777777" w:rsidR="001A34C3" w:rsidRDefault="00000000">
      <w:pPr>
        <w:pStyle w:val="Heading2"/>
      </w:pPr>
      <w:r>
        <w:t>Run Project</w:t>
      </w:r>
    </w:p>
    <w:p w14:paraId="2A48E76C" w14:textId="77777777" w:rsidR="001A34C3" w:rsidRDefault="00000000">
      <w:r>
        <w:rPr>
          <w:rFonts w:ascii="Courier New" w:hAnsi="Courier New"/>
          <w:sz w:val="20"/>
        </w:rPr>
        <w:t>npm run dev</w:t>
      </w:r>
      <w:r>
        <w:rPr>
          <w:rFonts w:ascii="Courier New" w:hAnsi="Courier New"/>
          <w:sz w:val="20"/>
        </w:rPr>
        <w:br/>
        <w:t>Open http://localhost:5173</w:t>
      </w:r>
    </w:p>
    <w:p w14:paraId="49E2D7FA" w14:textId="77777777" w:rsidR="001A34C3" w:rsidRDefault="00000000">
      <w:pPr>
        <w:pStyle w:val="Heading2"/>
      </w:pPr>
      <w:r>
        <w:t>Project Structure</w:t>
      </w:r>
    </w:p>
    <w:p w14:paraId="1E845F13" w14:textId="77777777" w:rsidR="001A34C3" w:rsidRDefault="00000000">
      <w:r>
        <w:rPr>
          <w:rFonts w:ascii="Courier New" w:hAnsi="Courier New"/>
          <w:sz w:val="20"/>
        </w:rPr>
        <w:t>react-crud-app/</w:t>
      </w:r>
      <w:r>
        <w:rPr>
          <w:rFonts w:ascii="Courier New" w:hAnsi="Courier New"/>
          <w:sz w:val="20"/>
        </w:rPr>
        <w:br/>
        <w:t>├── public/</w:t>
      </w:r>
      <w:r>
        <w:rPr>
          <w:rFonts w:ascii="Courier New" w:hAnsi="Courier New"/>
          <w:sz w:val="20"/>
        </w:rPr>
        <w:br/>
        <w:t>├── src/</w:t>
      </w:r>
      <w:r>
        <w:rPr>
          <w:rFonts w:ascii="Courier New" w:hAnsi="Courier New"/>
          <w:sz w:val="20"/>
        </w:rPr>
        <w:br/>
        <w:t>│   ├── App.jsx</w:t>
      </w:r>
      <w:r>
        <w:rPr>
          <w:rFonts w:ascii="Courier New" w:hAnsi="Courier New"/>
          <w:sz w:val="20"/>
        </w:rPr>
        <w:br/>
        <w:t>│   ├── main.jsx</w:t>
      </w:r>
      <w:r>
        <w:rPr>
          <w:rFonts w:ascii="Courier New" w:hAnsi="Courier New"/>
          <w:sz w:val="20"/>
        </w:rPr>
        <w:br/>
        <w:t>│   └── assets/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├── package.json</w:t>
      </w:r>
      <w:r>
        <w:rPr>
          <w:rFonts w:ascii="Courier New" w:hAnsi="Courier New"/>
          <w:sz w:val="20"/>
        </w:rPr>
        <w:br/>
        <w:t>├── vite.config.js</w:t>
      </w:r>
      <w:r>
        <w:rPr>
          <w:rFonts w:ascii="Courier New" w:hAnsi="Courier New"/>
          <w:sz w:val="20"/>
        </w:rPr>
        <w:br/>
        <w:t>└── index.html</w:t>
      </w:r>
    </w:p>
    <w:p w14:paraId="574019CB" w14:textId="77777777" w:rsidR="001A34C3" w:rsidRDefault="00000000">
      <w:pPr>
        <w:pStyle w:val="Heading2"/>
      </w:pPr>
      <w:r>
        <w:t>Bootstrap</w:t>
      </w:r>
    </w:p>
    <w:p w14:paraId="512A5BEF" w14:textId="77777777" w:rsidR="001A34C3" w:rsidRDefault="00000000">
      <w:r>
        <w:rPr>
          <w:rFonts w:ascii="Courier New" w:hAnsi="Courier New"/>
          <w:sz w:val="20"/>
        </w:rPr>
        <w:t>In src/main.jsx add:</w:t>
      </w:r>
      <w:r>
        <w:rPr>
          <w:rFonts w:ascii="Courier New" w:hAnsi="Courier New"/>
          <w:sz w:val="20"/>
        </w:rPr>
        <w:br/>
        <w:t>import 'bootstrap/dist/css/bootstrap.min.css';</w:t>
      </w:r>
    </w:p>
    <w:p w14:paraId="6115BBD6" w14:textId="77777777" w:rsidR="001A34C3" w:rsidRDefault="00000000">
      <w:pPr>
        <w:pStyle w:val="Heading2"/>
      </w:pPr>
      <w:r>
        <w:t>Connect PHP API</w:t>
      </w:r>
    </w:p>
    <w:p w14:paraId="19D3DCAF" w14:textId="77777777" w:rsidR="001A34C3" w:rsidRDefault="00000000">
      <w:r>
        <w:rPr>
          <w:rFonts w:ascii="Courier New" w:hAnsi="Courier New"/>
          <w:sz w:val="20"/>
        </w:rPr>
        <w:t>Example base URL:</w:t>
      </w:r>
      <w:r>
        <w:rPr>
          <w:rFonts w:ascii="Courier New" w:hAnsi="Courier New"/>
          <w:sz w:val="20"/>
        </w:rPr>
        <w:br/>
        <w:t>http://localhost/Backend/</w:t>
      </w:r>
      <w:r>
        <w:rPr>
          <w:rFonts w:ascii="Courier New" w:hAnsi="Courier New"/>
          <w:sz w:val="20"/>
        </w:rPr>
        <w:br/>
        <w:t>Use Axios to call register_api.php, login_api.php, etc.</w:t>
      </w:r>
    </w:p>
    <w:p w14:paraId="6FC5D42D" w14:textId="77777777" w:rsidR="001A34C3" w:rsidRDefault="00000000">
      <w:pPr>
        <w:pStyle w:val="Heading2"/>
      </w:pPr>
      <w:r>
        <w:t>Useful Commands</w:t>
      </w:r>
    </w:p>
    <w:p w14:paraId="1369C1CE" w14:textId="77777777" w:rsidR="001A34C3" w:rsidRDefault="00000000">
      <w:r>
        <w:rPr>
          <w:rFonts w:ascii="Courier New" w:hAnsi="Courier New"/>
          <w:sz w:val="20"/>
        </w:rPr>
        <w:t>npm run dev</w:t>
      </w:r>
      <w:r>
        <w:rPr>
          <w:rFonts w:ascii="Courier New" w:hAnsi="Courier New"/>
          <w:sz w:val="20"/>
        </w:rPr>
        <w:br/>
        <w:t>npm run build</w:t>
      </w:r>
      <w:r>
        <w:rPr>
          <w:rFonts w:ascii="Courier New" w:hAnsi="Courier New"/>
          <w:sz w:val="20"/>
        </w:rPr>
        <w:br/>
        <w:t>npm run preview</w:t>
      </w:r>
      <w:r>
        <w:rPr>
          <w:rFonts w:ascii="Courier New" w:hAnsi="Courier New"/>
          <w:sz w:val="20"/>
        </w:rPr>
        <w:br/>
        <w:t>npm install</w:t>
      </w:r>
    </w:p>
    <w:p w14:paraId="5B3CAE43" w14:textId="77777777" w:rsidR="001A34C3" w:rsidRDefault="00000000">
      <w:pPr>
        <w:pStyle w:val="Heading2"/>
      </w:pPr>
      <w:r>
        <w:t>Troubleshooting</w:t>
      </w:r>
    </w:p>
    <w:p w14:paraId="41F6238C" w14:textId="77777777" w:rsidR="001A34C3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If PowerShell blocks </w:t>
      </w:r>
      <w:proofErr w:type="spellStart"/>
      <w:r>
        <w:rPr>
          <w:rFonts w:ascii="Courier New" w:hAnsi="Courier New"/>
          <w:sz w:val="20"/>
        </w:rPr>
        <w:t>npm</w:t>
      </w:r>
      <w:proofErr w:type="spellEnd"/>
      <w:r>
        <w:rPr>
          <w:rFonts w:ascii="Courier New" w:hAnsi="Courier New"/>
          <w:sz w:val="20"/>
        </w:rPr>
        <w:t>, use Command Prompt or run:</w:t>
      </w:r>
      <w:r>
        <w:rPr>
          <w:rFonts w:ascii="Courier New" w:hAnsi="Courier New"/>
          <w:sz w:val="20"/>
        </w:rPr>
        <w:br/>
        <w:t>Set-</w:t>
      </w:r>
      <w:proofErr w:type="spellStart"/>
      <w:r>
        <w:rPr>
          <w:rFonts w:ascii="Courier New" w:hAnsi="Courier New"/>
          <w:sz w:val="20"/>
        </w:rPr>
        <w:t>ExecutionPolicy</w:t>
      </w:r>
      <w:proofErr w:type="spellEnd"/>
      <w:r>
        <w:rPr>
          <w:rFonts w:ascii="Courier New" w:hAnsi="Courier New"/>
          <w:sz w:val="20"/>
        </w:rPr>
        <w:t xml:space="preserve"> -Scope </w:t>
      </w:r>
      <w:proofErr w:type="spellStart"/>
      <w:r>
        <w:rPr>
          <w:rFonts w:ascii="Courier New" w:hAnsi="Courier New"/>
          <w:sz w:val="20"/>
        </w:rPr>
        <w:t>CurrentUser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RemoteSigned</w:t>
      </w:r>
      <w:proofErr w:type="spellEnd"/>
    </w:p>
    <w:p w14:paraId="662DB6BC" w14:textId="77777777" w:rsidR="00BB6E71" w:rsidRDefault="00BB6E71">
      <w:pPr>
        <w:rPr>
          <w:rFonts w:ascii="Courier New" w:hAnsi="Courier New"/>
          <w:sz w:val="20"/>
        </w:rPr>
      </w:pPr>
    </w:p>
    <w:p w14:paraId="430B8938" w14:textId="5078390C" w:rsidR="00BB6E71" w:rsidRPr="00BB6E71" w:rsidRDefault="00BB6E71" w:rsidP="00BB6E71">
      <w:pPr>
        <w:rPr>
          <w:b/>
          <w:bCs/>
          <w:color w:val="4F81BD" w:themeColor="accent1"/>
        </w:rPr>
      </w:pPr>
      <w:r w:rsidRPr="00BB6E71">
        <w:rPr>
          <w:b/>
          <w:bCs/>
        </w:rPr>
        <w:t xml:space="preserve"> </w:t>
      </w:r>
      <w:r w:rsidRPr="00BB6E71">
        <w:rPr>
          <w:b/>
          <w:bCs/>
          <w:color w:val="4F81BD" w:themeColor="accent1"/>
        </w:rPr>
        <w:t>Install React Router</w:t>
      </w:r>
    </w:p>
    <w:p w14:paraId="2C9C04FC" w14:textId="77777777" w:rsidR="00BB6E71" w:rsidRPr="00BB6E71" w:rsidRDefault="00BB6E71" w:rsidP="00BB6E71">
      <w:r w:rsidRPr="00BB6E71">
        <w:t>Open the terminal inside your React project and run:</w:t>
      </w:r>
    </w:p>
    <w:p w14:paraId="7877FF06" w14:textId="77777777" w:rsidR="00BB6E71" w:rsidRPr="00BB6E71" w:rsidRDefault="00BB6E71" w:rsidP="00BB6E71">
      <w:proofErr w:type="spellStart"/>
      <w:r w:rsidRPr="00BB6E71">
        <w:t>npm</w:t>
      </w:r>
      <w:proofErr w:type="spellEnd"/>
      <w:r w:rsidRPr="00BB6E71">
        <w:t xml:space="preserve"> install react-router-</w:t>
      </w:r>
      <w:proofErr w:type="spellStart"/>
      <w:r w:rsidRPr="00BB6E71">
        <w:t>dom</w:t>
      </w:r>
      <w:proofErr w:type="spellEnd"/>
    </w:p>
    <w:p w14:paraId="56FED7C5" w14:textId="77777777" w:rsidR="00BB6E71" w:rsidRDefault="00BB6E71"/>
    <w:sectPr w:rsidR="00BB6E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329629">
    <w:abstractNumId w:val="8"/>
  </w:num>
  <w:num w:numId="2" w16cid:durableId="1940944988">
    <w:abstractNumId w:val="6"/>
  </w:num>
  <w:num w:numId="3" w16cid:durableId="1155730595">
    <w:abstractNumId w:val="5"/>
  </w:num>
  <w:num w:numId="4" w16cid:durableId="2007592892">
    <w:abstractNumId w:val="4"/>
  </w:num>
  <w:num w:numId="5" w16cid:durableId="875579986">
    <w:abstractNumId w:val="7"/>
  </w:num>
  <w:num w:numId="6" w16cid:durableId="1736276163">
    <w:abstractNumId w:val="3"/>
  </w:num>
  <w:num w:numId="7" w16cid:durableId="1925646132">
    <w:abstractNumId w:val="2"/>
  </w:num>
  <w:num w:numId="8" w16cid:durableId="500850033">
    <w:abstractNumId w:val="1"/>
  </w:num>
  <w:num w:numId="9" w16cid:durableId="210272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BEB"/>
    <w:rsid w:val="0015074B"/>
    <w:rsid w:val="001A34C3"/>
    <w:rsid w:val="0029639D"/>
    <w:rsid w:val="00326F90"/>
    <w:rsid w:val="00880470"/>
    <w:rsid w:val="00A76E42"/>
    <w:rsid w:val="00AA1D8D"/>
    <w:rsid w:val="00B47730"/>
    <w:rsid w:val="00B8135E"/>
    <w:rsid w:val="00BB6E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15960"/>
  <w14:defaultImageDpi w14:val="300"/>
  <w15:docId w15:val="{B031C118-1F96-4AF6-9126-BBEBCDABB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Swapnil Naik</cp:lastModifiedBy>
  <cp:revision>3</cp:revision>
  <dcterms:created xsi:type="dcterms:W3CDTF">2013-12-23T23:15:00Z</dcterms:created>
  <dcterms:modified xsi:type="dcterms:W3CDTF">2026-07-16T05:20:00Z</dcterms:modified>
  <cp:category/>
</cp:coreProperties>
</file>