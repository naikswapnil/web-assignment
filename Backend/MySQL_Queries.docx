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6632" w14:textId="77777777" w:rsidR="00575D3F" w:rsidRDefault="00000000">
      <w:pPr>
        <w:pStyle w:val="Heading1"/>
      </w:pPr>
      <w:r>
        <w:t>MySQL Concepts with Queries and Examples</w:t>
      </w:r>
    </w:p>
    <w:p w14:paraId="07FF8AB9" w14:textId="77777777" w:rsidR="00575D3F" w:rsidRDefault="00000000">
      <w:r>
        <w:t>This document covers core MySQL concepts with explanations, syntax, sample queries, and examples.</w:t>
      </w:r>
      <w:r>
        <w:br/>
      </w:r>
    </w:p>
    <w:p w14:paraId="717986BD" w14:textId="77777777" w:rsidR="00575D3F" w:rsidRDefault="00000000">
      <w:pPr>
        <w:pStyle w:val="Heading2"/>
      </w:pPr>
      <w:r>
        <w:rPr>
          <w:sz w:val="32"/>
        </w:rPr>
        <w:t>1. Create Database</w:t>
      </w:r>
    </w:p>
    <w:p w14:paraId="5E32EEF4" w14:textId="77777777" w:rsidR="00575D3F" w:rsidRPr="00D23E72" w:rsidRDefault="00000000">
      <w:pPr>
        <w:rPr>
          <w:sz w:val="24"/>
          <w:szCs w:val="24"/>
        </w:rPr>
      </w:pPr>
      <w:r w:rsidRPr="00D23E72">
        <w:rPr>
          <w:sz w:val="24"/>
          <w:szCs w:val="24"/>
        </w:rPr>
        <w:t>Explanation:</w:t>
      </w:r>
    </w:p>
    <w:p w14:paraId="6305EEDD" w14:textId="77777777" w:rsidR="00575D3F" w:rsidRPr="00D23E72" w:rsidRDefault="00000000">
      <w:pPr>
        <w:rPr>
          <w:sz w:val="24"/>
          <w:szCs w:val="24"/>
        </w:rPr>
      </w:pPr>
      <w:r w:rsidRPr="00D23E72">
        <w:rPr>
          <w:sz w:val="24"/>
          <w:szCs w:val="24"/>
        </w:rPr>
        <w:t>This section demonstrates 1. create database with a practical example.</w:t>
      </w:r>
    </w:p>
    <w:p w14:paraId="75A98786" w14:textId="77777777" w:rsidR="00575D3F" w:rsidRPr="00D23E72" w:rsidRDefault="00000000">
      <w:pPr>
        <w:rPr>
          <w:sz w:val="24"/>
          <w:szCs w:val="24"/>
        </w:rPr>
      </w:pPr>
      <w:r w:rsidRPr="00D23E72">
        <w:rPr>
          <w:sz w:val="24"/>
          <w:szCs w:val="24"/>
        </w:rPr>
        <w:t>CREATE DATABASE company_db;</w:t>
      </w:r>
      <w:r w:rsidRPr="00D23E72">
        <w:rPr>
          <w:sz w:val="24"/>
          <w:szCs w:val="24"/>
        </w:rPr>
        <w:br/>
        <w:t>USE company_db;</w:t>
      </w:r>
    </w:p>
    <w:p w14:paraId="03C10776" w14:textId="77777777" w:rsidR="00575D3F" w:rsidRDefault="00000000">
      <w:pPr>
        <w:pStyle w:val="Heading2"/>
      </w:pPr>
      <w:r>
        <w:rPr>
          <w:sz w:val="32"/>
        </w:rPr>
        <w:t>2. Create Table</w:t>
      </w:r>
    </w:p>
    <w:p w14:paraId="1F47DD03" w14:textId="77777777" w:rsidR="00575D3F" w:rsidRDefault="00000000">
      <w:r>
        <w:t>Explanation:</w:t>
      </w:r>
    </w:p>
    <w:p w14:paraId="22F676D6" w14:textId="77777777" w:rsidR="00575D3F" w:rsidRDefault="00000000">
      <w:r>
        <w:t>This section demonstrates 2. create table with a practical example.</w:t>
      </w:r>
    </w:p>
    <w:p w14:paraId="6439B2CD" w14:textId="77777777" w:rsidR="00575D3F" w:rsidRPr="00D23E72" w:rsidRDefault="00000000">
      <w:pPr>
        <w:rPr>
          <w:sz w:val="24"/>
          <w:szCs w:val="24"/>
        </w:rPr>
      </w:pPr>
      <w:r w:rsidRPr="00D23E72">
        <w:rPr>
          <w:sz w:val="24"/>
          <w:szCs w:val="24"/>
        </w:rPr>
        <w:t>CREATE TABLE employees (</w:t>
      </w:r>
      <w:r w:rsidRPr="00D23E72">
        <w:rPr>
          <w:sz w:val="24"/>
          <w:szCs w:val="24"/>
        </w:rPr>
        <w:br/>
        <w:t xml:space="preserve">    id INT AUTO_INCREMENT PRIMARY KEY,</w:t>
      </w:r>
      <w:r w:rsidRPr="00D23E72">
        <w:rPr>
          <w:sz w:val="24"/>
          <w:szCs w:val="24"/>
        </w:rPr>
        <w:br/>
        <w:t xml:space="preserve">    name </w:t>
      </w:r>
      <w:proofErr w:type="gramStart"/>
      <w:r w:rsidRPr="00D23E72">
        <w:rPr>
          <w:sz w:val="24"/>
          <w:szCs w:val="24"/>
        </w:rPr>
        <w:t>VARCHAR(</w:t>
      </w:r>
      <w:proofErr w:type="gramEnd"/>
      <w:r w:rsidRPr="00D23E72">
        <w:rPr>
          <w:sz w:val="24"/>
          <w:szCs w:val="24"/>
        </w:rPr>
        <w:t>100),</w:t>
      </w:r>
      <w:r w:rsidRPr="00D23E72">
        <w:rPr>
          <w:sz w:val="24"/>
          <w:szCs w:val="24"/>
        </w:rPr>
        <w:br/>
        <w:t xml:space="preserve">    email </w:t>
      </w:r>
      <w:proofErr w:type="gramStart"/>
      <w:r w:rsidRPr="00D23E72">
        <w:rPr>
          <w:sz w:val="24"/>
          <w:szCs w:val="24"/>
        </w:rPr>
        <w:t>VARCHAR(</w:t>
      </w:r>
      <w:proofErr w:type="gramEnd"/>
      <w:r w:rsidRPr="00D23E72">
        <w:rPr>
          <w:sz w:val="24"/>
          <w:szCs w:val="24"/>
        </w:rPr>
        <w:t>100) UNIQUE,</w:t>
      </w:r>
      <w:r w:rsidRPr="00D23E72">
        <w:rPr>
          <w:sz w:val="24"/>
          <w:szCs w:val="24"/>
        </w:rPr>
        <w:br/>
        <w:t xml:space="preserve">    gender ENUM('Male','Female','Other'),</w:t>
      </w:r>
      <w:r w:rsidRPr="00D23E72">
        <w:rPr>
          <w:sz w:val="24"/>
          <w:szCs w:val="24"/>
        </w:rPr>
        <w:br/>
        <w:t xml:space="preserve">    salary </w:t>
      </w:r>
      <w:proofErr w:type="gramStart"/>
      <w:r w:rsidRPr="00D23E72">
        <w:rPr>
          <w:sz w:val="24"/>
          <w:szCs w:val="24"/>
        </w:rPr>
        <w:t>DECIMAL(</w:t>
      </w:r>
      <w:proofErr w:type="gramEnd"/>
      <w:r w:rsidRPr="00D23E72">
        <w:rPr>
          <w:sz w:val="24"/>
          <w:szCs w:val="24"/>
        </w:rPr>
        <w:t>10,2),</w:t>
      </w:r>
      <w:r w:rsidRPr="00D23E72">
        <w:rPr>
          <w:sz w:val="24"/>
          <w:szCs w:val="24"/>
        </w:rPr>
        <w:br/>
        <w:t xml:space="preserve">    department </w:t>
      </w:r>
      <w:proofErr w:type="gramStart"/>
      <w:r w:rsidRPr="00D23E72">
        <w:rPr>
          <w:sz w:val="24"/>
          <w:szCs w:val="24"/>
        </w:rPr>
        <w:t>VARCHAR(</w:t>
      </w:r>
      <w:proofErr w:type="gramEnd"/>
      <w:r w:rsidRPr="00D23E72">
        <w:rPr>
          <w:sz w:val="24"/>
          <w:szCs w:val="24"/>
        </w:rPr>
        <w:t>50),</w:t>
      </w:r>
      <w:r w:rsidRPr="00D23E72">
        <w:rPr>
          <w:sz w:val="24"/>
          <w:szCs w:val="24"/>
        </w:rPr>
        <w:br/>
        <w:t xml:space="preserve">    joining_date DATE</w:t>
      </w:r>
      <w:r w:rsidRPr="00D23E72">
        <w:rPr>
          <w:sz w:val="24"/>
          <w:szCs w:val="24"/>
        </w:rPr>
        <w:br/>
        <w:t>);</w:t>
      </w:r>
    </w:p>
    <w:p w14:paraId="148D521E" w14:textId="77777777" w:rsidR="00575D3F" w:rsidRDefault="00000000">
      <w:pPr>
        <w:pStyle w:val="Heading2"/>
      </w:pPr>
      <w:r>
        <w:rPr>
          <w:sz w:val="32"/>
        </w:rPr>
        <w:t>3. Insert Data</w:t>
      </w:r>
    </w:p>
    <w:p w14:paraId="0C94151B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27FA55D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3. insert data with a practical example.</w:t>
      </w:r>
    </w:p>
    <w:p w14:paraId="49BD142B" w14:textId="35E41FBB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INSERT INTO</w:t>
      </w:r>
      <w:r w:rsidR="00D23E72">
        <w:rPr>
          <w:sz w:val="28"/>
          <w:szCs w:val="28"/>
        </w:rPr>
        <w:t xml:space="preserve"> </w:t>
      </w:r>
      <w:r w:rsidRPr="00D23E72">
        <w:rPr>
          <w:sz w:val="28"/>
          <w:szCs w:val="28"/>
        </w:rPr>
        <w:t>employees(</w:t>
      </w:r>
      <w:proofErr w:type="spellStart"/>
      <w:proofErr w:type="gramStart"/>
      <w:r w:rsidRPr="00D23E72">
        <w:rPr>
          <w:sz w:val="28"/>
          <w:szCs w:val="28"/>
        </w:rPr>
        <w:t>name,email</w:t>
      </w:r>
      <w:proofErr w:type="gramEnd"/>
      <w:r w:rsidRPr="00D23E72">
        <w:rPr>
          <w:sz w:val="28"/>
          <w:szCs w:val="28"/>
        </w:rPr>
        <w:t>,</w:t>
      </w:r>
      <w:proofErr w:type="gramStart"/>
      <w:r w:rsidRPr="00D23E72">
        <w:rPr>
          <w:sz w:val="28"/>
          <w:szCs w:val="28"/>
        </w:rPr>
        <w:t>gender,salary</w:t>
      </w:r>
      <w:proofErr w:type="gramEnd"/>
      <w:r w:rsidRPr="00D23E72">
        <w:rPr>
          <w:sz w:val="28"/>
          <w:szCs w:val="28"/>
        </w:rPr>
        <w:t>,</w:t>
      </w:r>
      <w:proofErr w:type="gramStart"/>
      <w:r w:rsidRPr="00D23E72">
        <w:rPr>
          <w:sz w:val="28"/>
          <w:szCs w:val="28"/>
        </w:rPr>
        <w:t>department,joining</w:t>
      </w:r>
      <w:proofErr w:type="gramEnd"/>
      <w:r w:rsidRPr="00D23E72">
        <w:rPr>
          <w:sz w:val="28"/>
          <w:szCs w:val="28"/>
        </w:rPr>
        <w:t>_date</w:t>
      </w:r>
      <w:proofErr w:type="spellEnd"/>
      <w:r w:rsidRPr="00D23E72">
        <w:rPr>
          <w:sz w:val="28"/>
          <w:szCs w:val="28"/>
        </w:rPr>
        <w:t>)</w:t>
      </w:r>
      <w:r w:rsidRPr="00D23E72">
        <w:rPr>
          <w:sz w:val="28"/>
          <w:szCs w:val="28"/>
        </w:rPr>
        <w:br/>
        <w:t>VALUES</w:t>
      </w:r>
      <w:r w:rsidR="00D23E72">
        <w:rPr>
          <w:sz w:val="28"/>
          <w:szCs w:val="28"/>
        </w:rPr>
        <w:t xml:space="preserve"> </w:t>
      </w:r>
      <w:r w:rsidRPr="00D23E72">
        <w:rPr>
          <w:sz w:val="28"/>
          <w:szCs w:val="28"/>
        </w:rPr>
        <w:t>('John</w:t>
      </w:r>
      <w:proofErr w:type="gramStart"/>
      <w:r w:rsidRPr="00D23E72">
        <w:rPr>
          <w:sz w:val="28"/>
          <w:szCs w:val="28"/>
        </w:rPr>
        <w:t>','john@example.com</w:t>
      </w:r>
      <w:proofErr w:type="gramEnd"/>
      <w:r w:rsidRPr="00D23E72">
        <w:rPr>
          <w:sz w:val="28"/>
          <w:szCs w:val="28"/>
        </w:rPr>
        <w:t>','Male',50000,'IT','2024-01-10'),</w:t>
      </w:r>
      <w:r w:rsidRPr="00D23E72">
        <w:rPr>
          <w:sz w:val="28"/>
          <w:szCs w:val="28"/>
        </w:rPr>
        <w:br/>
      </w:r>
      <w:r w:rsidRPr="00D23E72">
        <w:rPr>
          <w:rFonts w:ascii="Courier New" w:hAnsi="Courier New"/>
          <w:sz w:val="28"/>
          <w:szCs w:val="28"/>
        </w:rPr>
        <w:t>('Alice</w:t>
      </w:r>
      <w:proofErr w:type="gramStart"/>
      <w:r w:rsidRPr="00D23E72">
        <w:rPr>
          <w:rFonts w:ascii="Courier New" w:hAnsi="Courier New"/>
          <w:sz w:val="28"/>
          <w:szCs w:val="28"/>
        </w:rPr>
        <w:t>','alice@example.com</w:t>
      </w:r>
      <w:proofErr w:type="gramEnd"/>
      <w:r w:rsidRPr="00D23E72">
        <w:rPr>
          <w:rFonts w:ascii="Courier New" w:hAnsi="Courier New"/>
          <w:sz w:val="28"/>
          <w:szCs w:val="28"/>
        </w:rPr>
        <w:t>','Female',65000,'HR','2023-08-15'),</w:t>
      </w:r>
      <w:r w:rsidRPr="00D23E72">
        <w:rPr>
          <w:rFonts w:ascii="Courier New" w:hAnsi="Courier New"/>
          <w:sz w:val="28"/>
          <w:szCs w:val="28"/>
        </w:rPr>
        <w:br/>
      </w:r>
      <w:r w:rsidRPr="00D23E72">
        <w:rPr>
          <w:sz w:val="28"/>
          <w:szCs w:val="28"/>
        </w:rPr>
        <w:t>('David</w:t>
      </w:r>
      <w:proofErr w:type="gramStart"/>
      <w:r w:rsidRPr="00D23E72">
        <w:rPr>
          <w:sz w:val="28"/>
          <w:szCs w:val="28"/>
        </w:rPr>
        <w:t>','david@example.com</w:t>
      </w:r>
      <w:proofErr w:type="gramEnd"/>
      <w:r w:rsidRPr="00D23E72">
        <w:rPr>
          <w:sz w:val="28"/>
          <w:szCs w:val="28"/>
        </w:rPr>
        <w:t>','Male',70000,'Finance','2022-12-20');</w:t>
      </w:r>
    </w:p>
    <w:p w14:paraId="75BB8C63" w14:textId="77777777" w:rsidR="00575D3F" w:rsidRDefault="00000000">
      <w:pPr>
        <w:pStyle w:val="Heading2"/>
      </w:pPr>
      <w:r>
        <w:rPr>
          <w:sz w:val="32"/>
        </w:rPr>
        <w:lastRenderedPageBreak/>
        <w:t>4. SELECT</w:t>
      </w:r>
    </w:p>
    <w:p w14:paraId="370598D8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6CC55914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4. select with a practical example.</w:t>
      </w:r>
    </w:p>
    <w:p w14:paraId="69F7407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employees;</w:t>
      </w:r>
      <w:r w:rsidRPr="00D23E72">
        <w:rPr>
          <w:sz w:val="28"/>
          <w:szCs w:val="28"/>
        </w:rPr>
        <w:br/>
        <w:t xml:space="preserve">SELECT </w:t>
      </w:r>
      <w:proofErr w:type="gramStart"/>
      <w:r w:rsidRPr="00D23E72">
        <w:rPr>
          <w:sz w:val="28"/>
          <w:szCs w:val="28"/>
        </w:rPr>
        <w:t>name,salary</w:t>
      </w:r>
      <w:proofErr w:type="gramEnd"/>
      <w:r w:rsidRPr="00D23E72">
        <w:rPr>
          <w:sz w:val="28"/>
          <w:szCs w:val="28"/>
        </w:rPr>
        <w:t xml:space="preserve"> FROM employees;</w:t>
      </w:r>
    </w:p>
    <w:p w14:paraId="4D70D3CC" w14:textId="77777777" w:rsidR="00575D3F" w:rsidRDefault="00000000">
      <w:pPr>
        <w:pStyle w:val="Heading2"/>
      </w:pPr>
      <w:r>
        <w:rPr>
          <w:sz w:val="32"/>
        </w:rPr>
        <w:t xml:space="preserve">5. </w:t>
      </w:r>
      <w:proofErr w:type="gramStart"/>
      <w:r>
        <w:rPr>
          <w:sz w:val="32"/>
        </w:rPr>
        <w:t>WHERE</w:t>
      </w:r>
      <w:proofErr w:type="gramEnd"/>
    </w:p>
    <w:p w14:paraId="7C7A0648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704FFBC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5. where with a practical example.</w:t>
      </w:r>
    </w:p>
    <w:p w14:paraId="477BED38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WHERE salary&gt;60000;</w:t>
      </w:r>
    </w:p>
    <w:p w14:paraId="78486005" w14:textId="77777777" w:rsidR="00575D3F" w:rsidRDefault="00000000">
      <w:pPr>
        <w:pStyle w:val="Heading2"/>
      </w:pPr>
      <w:r>
        <w:rPr>
          <w:sz w:val="32"/>
        </w:rPr>
        <w:t>6. ORDER BY</w:t>
      </w:r>
    </w:p>
    <w:p w14:paraId="0B98A87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7A8482D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6. order by with a practical example.</w:t>
      </w:r>
    </w:p>
    <w:p w14:paraId="489D9F7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ORDER BY salary DESC;</w:t>
      </w:r>
    </w:p>
    <w:p w14:paraId="61FAAAC2" w14:textId="77777777" w:rsidR="00575D3F" w:rsidRDefault="00000000">
      <w:pPr>
        <w:pStyle w:val="Heading2"/>
      </w:pPr>
      <w:r>
        <w:rPr>
          <w:sz w:val="32"/>
        </w:rPr>
        <w:t>7. LIMIT</w:t>
      </w:r>
    </w:p>
    <w:p w14:paraId="6875C637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94221D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7. limit with a practical example.</w:t>
      </w:r>
    </w:p>
    <w:p w14:paraId="49192A98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LIMIT 5;</w:t>
      </w:r>
    </w:p>
    <w:p w14:paraId="6583DBDD" w14:textId="77777777" w:rsidR="00575D3F" w:rsidRDefault="00000000">
      <w:pPr>
        <w:pStyle w:val="Heading2"/>
      </w:pPr>
      <w:r>
        <w:rPr>
          <w:sz w:val="32"/>
        </w:rPr>
        <w:t>8. DISTINCT</w:t>
      </w:r>
    </w:p>
    <w:p w14:paraId="0E96948A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41CD312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8. distinct with a practical example.</w:t>
      </w:r>
    </w:p>
    <w:p w14:paraId="77E34F6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DISTINCT department FROM employees;</w:t>
      </w:r>
    </w:p>
    <w:p w14:paraId="666AF385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9. UPDATE</w:t>
      </w:r>
    </w:p>
    <w:p w14:paraId="300D16F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13635C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9. update with a practical example.</w:t>
      </w:r>
    </w:p>
    <w:p w14:paraId="17B8FFE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lastRenderedPageBreak/>
        <w:t>UPDATE employees SET salary=75000 WHERE id=1;</w:t>
      </w:r>
    </w:p>
    <w:p w14:paraId="2F3E5C79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10. DELETE</w:t>
      </w:r>
    </w:p>
    <w:p w14:paraId="066E503C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5108C774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10. delete with a practical example.</w:t>
      </w:r>
    </w:p>
    <w:p w14:paraId="58D8916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DELETE FROM employees WHERE id=3;</w:t>
      </w:r>
    </w:p>
    <w:p w14:paraId="07501ADB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11. ALTER TABLE</w:t>
      </w:r>
    </w:p>
    <w:p w14:paraId="2722FAA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3F5DFB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11. alter table with a practical example.</w:t>
      </w:r>
    </w:p>
    <w:p w14:paraId="0A9502B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ALTER TABLE employees ADD phone </w:t>
      </w:r>
      <w:proofErr w:type="gramStart"/>
      <w:r w:rsidRPr="00D23E72">
        <w:rPr>
          <w:sz w:val="28"/>
          <w:szCs w:val="28"/>
        </w:rPr>
        <w:t>VARCHAR(</w:t>
      </w:r>
      <w:proofErr w:type="gramEnd"/>
      <w:r w:rsidRPr="00D23E72">
        <w:rPr>
          <w:sz w:val="28"/>
          <w:szCs w:val="28"/>
        </w:rPr>
        <w:t>15);</w:t>
      </w:r>
      <w:r w:rsidRPr="00D23E72">
        <w:rPr>
          <w:sz w:val="28"/>
          <w:szCs w:val="28"/>
        </w:rPr>
        <w:br/>
        <w:t>ALTER TABLE employees DROP COLUMN phone;</w:t>
      </w:r>
    </w:p>
    <w:p w14:paraId="11952083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12. DROP/TRUNCATE</w:t>
      </w:r>
    </w:p>
    <w:p w14:paraId="210CFDC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A6FCFD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12. drop/truncate with a practical example.</w:t>
      </w:r>
    </w:p>
    <w:p w14:paraId="7E857F8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TRUNCATE TABLE employees;</w:t>
      </w:r>
      <w:r w:rsidRPr="00D23E72">
        <w:rPr>
          <w:sz w:val="28"/>
          <w:szCs w:val="28"/>
        </w:rPr>
        <w:br/>
        <w:t>DROP TABLE employees;</w:t>
      </w:r>
    </w:p>
    <w:p w14:paraId="627AA474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13. Aggregate Functions</w:t>
      </w:r>
    </w:p>
    <w:p w14:paraId="1603CF6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2B37A2E4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13. aggregate functions with a practical example.</w:t>
      </w:r>
    </w:p>
    <w:p w14:paraId="1070D8D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SELECT </w:t>
      </w:r>
      <w:proofErr w:type="gramStart"/>
      <w:r w:rsidRPr="00D23E72">
        <w:rPr>
          <w:sz w:val="28"/>
          <w:szCs w:val="28"/>
        </w:rPr>
        <w:t>COUNT(</w:t>
      </w:r>
      <w:proofErr w:type="gramEnd"/>
      <w:r w:rsidRPr="00D23E72">
        <w:rPr>
          <w:sz w:val="28"/>
          <w:szCs w:val="28"/>
        </w:rPr>
        <w:t xml:space="preserve">*) </w:t>
      </w:r>
      <w:proofErr w:type="gramStart"/>
      <w:r w:rsidRPr="00D23E72">
        <w:rPr>
          <w:sz w:val="28"/>
          <w:szCs w:val="28"/>
        </w:rPr>
        <w:t>total,SUM</w:t>
      </w:r>
      <w:proofErr w:type="gramEnd"/>
      <w:r w:rsidRPr="00D23E72">
        <w:rPr>
          <w:sz w:val="28"/>
          <w:szCs w:val="28"/>
        </w:rPr>
        <w:t>(salary</w:t>
      </w:r>
      <w:proofErr w:type="gramStart"/>
      <w:r w:rsidRPr="00D23E72">
        <w:rPr>
          <w:sz w:val="28"/>
          <w:szCs w:val="28"/>
        </w:rPr>
        <w:t>),AVG</w:t>
      </w:r>
      <w:proofErr w:type="gramEnd"/>
      <w:r w:rsidRPr="00D23E72">
        <w:rPr>
          <w:sz w:val="28"/>
          <w:szCs w:val="28"/>
        </w:rPr>
        <w:t>(salary</w:t>
      </w:r>
      <w:proofErr w:type="gramStart"/>
      <w:r w:rsidRPr="00D23E72">
        <w:rPr>
          <w:sz w:val="28"/>
          <w:szCs w:val="28"/>
        </w:rPr>
        <w:t>),MAX</w:t>
      </w:r>
      <w:proofErr w:type="gramEnd"/>
      <w:r w:rsidRPr="00D23E72">
        <w:rPr>
          <w:sz w:val="28"/>
          <w:szCs w:val="28"/>
        </w:rPr>
        <w:t>(salary</w:t>
      </w:r>
      <w:proofErr w:type="gramStart"/>
      <w:r w:rsidRPr="00D23E72">
        <w:rPr>
          <w:sz w:val="28"/>
          <w:szCs w:val="28"/>
        </w:rPr>
        <w:t>),MIN</w:t>
      </w:r>
      <w:proofErr w:type="gramEnd"/>
      <w:r w:rsidRPr="00D23E72">
        <w:rPr>
          <w:sz w:val="28"/>
          <w:szCs w:val="28"/>
        </w:rPr>
        <w:t>(salary) FROM employees;</w:t>
      </w:r>
    </w:p>
    <w:p w14:paraId="543AE1E1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14. GROUP BY</w:t>
      </w:r>
    </w:p>
    <w:p w14:paraId="71F85CA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6007BD1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14. group by with a practical example.</w:t>
      </w:r>
    </w:p>
    <w:p w14:paraId="23EF46AC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lastRenderedPageBreak/>
        <w:t xml:space="preserve">SELECT </w:t>
      </w:r>
      <w:proofErr w:type="gramStart"/>
      <w:r w:rsidRPr="00D23E72">
        <w:rPr>
          <w:sz w:val="28"/>
          <w:szCs w:val="28"/>
        </w:rPr>
        <w:t>department,COUNT</w:t>
      </w:r>
      <w:proofErr w:type="gramEnd"/>
      <w:r w:rsidRPr="00D23E72">
        <w:rPr>
          <w:sz w:val="28"/>
          <w:szCs w:val="28"/>
        </w:rPr>
        <w:t>(*) employees FROM employees GROUP BY department;</w:t>
      </w:r>
    </w:p>
    <w:p w14:paraId="2D770A5B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15. HAVING</w:t>
      </w:r>
    </w:p>
    <w:p w14:paraId="4AD4FEA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683B26D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15. having with a practical example.</w:t>
      </w:r>
    </w:p>
    <w:p w14:paraId="404DC07A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SELECT </w:t>
      </w:r>
      <w:proofErr w:type="gramStart"/>
      <w:r w:rsidRPr="00D23E72">
        <w:rPr>
          <w:sz w:val="28"/>
          <w:szCs w:val="28"/>
        </w:rPr>
        <w:t>department,AVG</w:t>
      </w:r>
      <w:proofErr w:type="gramEnd"/>
      <w:r w:rsidRPr="00D23E72">
        <w:rPr>
          <w:sz w:val="28"/>
          <w:szCs w:val="28"/>
        </w:rPr>
        <w:t xml:space="preserve">(salary) avg_salary FROM employees GROUP BY department HAVING </w:t>
      </w:r>
      <w:proofErr w:type="gramStart"/>
      <w:r w:rsidRPr="00D23E72">
        <w:rPr>
          <w:sz w:val="28"/>
          <w:szCs w:val="28"/>
        </w:rPr>
        <w:t>AVG(</w:t>
      </w:r>
      <w:proofErr w:type="gramEnd"/>
      <w:r w:rsidRPr="00D23E72">
        <w:rPr>
          <w:sz w:val="28"/>
          <w:szCs w:val="28"/>
        </w:rPr>
        <w:t>salary)&gt;60000;</w:t>
      </w:r>
    </w:p>
    <w:p w14:paraId="01DDCEE8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16. LIKE</w:t>
      </w:r>
    </w:p>
    <w:p w14:paraId="355751C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71EA162A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16. like with a practical example.</w:t>
      </w:r>
    </w:p>
    <w:p w14:paraId="3C61414B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WHERE name LIKE 'A%';</w:t>
      </w:r>
    </w:p>
    <w:p w14:paraId="7A12B3C8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17. BETWEEN</w:t>
      </w:r>
    </w:p>
    <w:p w14:paraId="3A88022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EC888B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17. between with a practical example.</w:t>
      </w:r>
    </w:p>
    <w:p w14:paraId="3E326EF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WHERE salary BETWEEN 50000 AND 70000;</w:t>
      </w:r>
    </w:p>
    <w:p w14:paraId="2FD7A4F7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18. IN</w:t>
      </w:r>
    </w:p>
    <w:p w14:paraId="7EE06A2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2552C85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18. in with a practical example.</w:t>
      </w:r>
    </w:p>
    <w:p w14:paraId="18998F6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WHERE department IN ('IT','HR');</w:t>
      </w:r>
    </w:p>
    <w:p w14:paraId="561F5F40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19. JOIN Example</w:t>
      </w:r>
    </w:p>
    <w:p w14:paraId="0C95FC4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70FB39E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19. join example with a practical example.</w:t>
      </w:r>
    </w:p>
    <w:p w14:paraId="70EA440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CREATE TABLE </w:t>
      </w:r>
      <w:proofErr w:type="gramStart"/>
      <w:r w:rsidRPr="00D23E72">
        <w:rPr>
          <w:sz w:val="28"/>
          <w:szCs w:val="28"/>
        </w:rPr>
        <w:t>departments(</w:t>
      </w:r>
      <w:proofErr w:type="gramEnd"/>
      <w:r w:rsidRPr="00D23E72">
        <w:rPr>
          <w:sz w:val="28"/>
          <w:szCs w:val="28"/>
        </w:rPr>
        <w:br/>
        <w:t xml:space="preserve"> id INT PRIMARY KEY,</w:t>
      </w:r>
      <w:r w:rsidRPr="00D23E72">
        <w:rPr>
          <w:sz w:val="28"/>
          <w:szCs w:val="28"/>
        </w:rPr>
        <w:br/>
        <w:t xml:space="preserve"> department_name </w:t>
      </w:r>
      <w:proofErr w:type="gramStart"/>
      <w:r w:rsidRPr="00D23E72">
        <w:rPr>
          <w:sz w:val="28"/>
          <w:szCs w:val="28"/>
        </w:rPr>
        <w:t>VARCHAR(</w:t>
      </w:r>
      <w:proofErr w:type="gramEnd"/>
      <w:r w:rsidRPr="00D23E72">
        <w:rPr>
          <w:sz w:val="28"/>
          <w:szCs w:val="28"/>
        </w:rPr>
        <w:t>50)</w:t>
      </w:r>
      <w:r w:rsidRPr="00D23E72">
        <w:rPr>
          <w:sz w:val="28"/>
          <w:szCs w:val="28"/>
        </w:rPr>
        <w:br/>
      </w:r>
      <w:r w:rsidRPr="00D23E72">
        <w:rPr>
          <w:sz w:val="28"/>
          <w:szCs w:val="28"/>
        </w:rPr>
        <w:lastRenderedPageBreak/>
        <w:t>);</w:t>
      </w:r>
      <w:r w:rsidRPr="00D23E72">
        <w:rPr>
          <w:sz w:val="28"/>
          <w:szCs w:val="28"/>
        </w:rPr>
        <w:br/>
      </w:r>
      <w:r w:rsidRPr="00D23E72">
        <w:rPr>
          <w:rFonts w:ascii="Courier New" w:hAnsi="Courier New"/>
          <w:sz w:val="28"/>
          <w:szCs w:val="28"/>
        </w:rPr>
        <w:br/>
      </w:r>
      <w:r w:rsidRPr="00D23E72">
        <w:rPr>
          <w:sz w:val="28"/>
          <w:szCs w:val="28"/>
        </w:rPr>
        <w:t>SELECT e.</w:t>
      </w:r>
      <w:proofErr w:type="gramStart"/>
      <w:r w:rsidRPr="00D23E72">
        <w:rPr>
          <w:sz w:val="28"/>
          <w:szCs w:val="28"/>
        </w:rPr>
        <w:t>name,d</w:t>
      </w:r>
      <w:proofErr w:type="gramEnd"/>
      <w:r w:rsidRPr="00D23E72">
        <w:rPr>
          <w:sz w:val="28"/>
          <w:szCs w:val="28"/>
        </w:rPr>
        <w:t>.department_name</w:t>
      </w:r>
      <w:r w:rsidRPr="00D23E72">
        <w:rPr>
          <w:sz w:val="28"/>
          <w:szCs w:val="28"/>
        </w:rPr>
        <w:br/>
        <w:t>FROM employees e</w:t>
      </w:r>
      <w:r w:rsidRPr="00D23E72">
        <w:rPr>
          <w:sz w:val="28"/>
          <w:szCs w:val="28"/>
        </w:rPr>
        <w:br/>
        <w:t>INNER JOIN departments d</w:t>
      </w:r>
      <w:r w:rsidRPr="00D23E72">
        <w:rPr>
          <w:sz w:val="28"/>
          <w:szCs w:val="28"/>
        </w:rPr>
        <w:br/>
        <w:t xml:space="preserve">ON </w:t>
      </w:r>
      <w:proofErr w:type="gramStart"/>
      <w:r w:rsidRPr="00D23E72">
        <w:rPr>
          <w:sz w:val="28"/>
          <w:szCs w:val="28"/>
        </w:rPr>
        <w:t>e.department</w:t>
      </w:r>
      <w:proofErr w:type="gramEnd"/>
      <w:r w:rsidRPr="00D23E72">
        <w:rPr>
          <w:sz w:val="28"/>
          <w:szCs w:val="28"/>
        </w:rPr>
        <w:t>=</w:t>
      </w:r>
      <w:proofErr w:type="gramStart"/>
      <w:r w:rsidRPr="00D23E72">
        <w:rPr>
          <w:sz w:val="28"/>
          <w:szCs w:val="28"/>
        </w:rPr>
        <w:t>d.department</w:t>
      </w:r>
      <w:proofErr w:type="gramEnd"/>
      <w:r w:rsidRPr="00D23E72">
        <w:rPr>
          <w:sz w:val="28"/>
          <w:szCs w:val="28"/>
        </w:rPr>
        <w:t>_name;</w:t>
      </w:r>
    </w:p>
    <w:p w14:paraId="66401E4C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20. LEFT JOIN</w:t>
      </w:r>
    </w:p>
    <w:p w14:paraId="44D7498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122C02C1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20. left join with a practical example.</w:t>
      </w:r>
    </w:p>
    <w:p w14:paraId="3D7269A0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e.</w:t>
      </w:r>
      <w:proofErr w:type="gramStart"/>
      <w:r w:rsidRPr="00D23E72">
        <w:rPr>
          <w:sz w:val="28"/>
          <w:szCs w:val="28"/>
        </w:rPr>
        <w:t>name,d</w:t>
      </w:r>
      <w:proofErr w:type="gramEnd"/>
      <w:r w:rsidRPr="00D23E72">
        <w:rPr>
          <w:sz w:val="28"/>
          <w:szCs w:val="28"/>
        </w:rPr>
        <w:t xml:space="preserve">.department_name FROM employees e LEFT JOIN departments d ON </w:t>
      </w:r>
      <w:proofErr w:type="gramStart"/>
      <w:r w:rsidRPr="00D23E72">
        <w:rPr>
          <w:sz w:val="28"/>
          <w:szCs w:val="28"/>
        </w:rPr>
        <w:t>e.department</w:t>
      </w:r>
      <w:proofErr w:type="gramEnd"/>
      <w:r w:rsidRPr="00D23E72">
        <w:rPr>
          <w:sz w:val="28"/>
          <w:szCs w:val="28"/>
        </w:rPr>
        <w:t>=</w:t>
      </w:r>
      <w:proofErr w:type="gramStart"/>
      <w:r w:rsidRPr="00D23E72">
        <w:rPr>
          <w:sz w:val="28"/>
          <w:szCs w:val="28"/>
        </w:rPr>
        <w:t>d.department</w:t>
      </w:r>
      <w:proofErr w:type="gramEnd"/>
      <w:r w:rsidRPr="00D23E72">
        <w:rPr>
          <w:sz w:val="28"/>
          <w:szCs w:val="28"/>
        </w:rPr>
        <w:t>_name;</w:t>
      </w:r>
    </w:p>
    <w:p w14:paraId="694AEBD9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21. RIGHT JOIN</w:t>
      </w:r>
    </w:p>
    <w:p w14:paraId="7A46E408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CA6FEF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21. right join with a practical example.</w:t>
      </w:r>
    </w:p>
    <w:p w14:paraId="7D8F3D1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e.</w:t>
      </w:r>
      <w:proofErr w:type="gramStart"/>
      <w:r w:rsidRPr="00D23E72">
        <w:rPr>
          <w:sz w:val="28"/>
          <w:szCs w:val="28"/>
        </w:rPr>
        <w:t>name,d</w:t>
      </w:r>
      <w:proofErr w:type="gramEnd"/>
      <w:r w:rsidRPr="00D23E72">
        <w:rPr>
          <w:sz w:val="28"/>
          <w:szCs w:val="28"/>
        </w:rPr>
        <w:t xml:space="preserve">.department_name FROM employees e RIGHT JOIN departments d ON </w:t>
      </w:r>
      <w:proofErr w:type="gramStart"/>
      <w:r w:rsidRPr="00D23E72">
        <w:rPr>
          <w:sz w:val="28"/>
          <w:szCs w:val="28"/>
        </w:rPr>
        <w:t>e.department</w:t>
      </w:r>
      <w:proofErr w:type="gramEnd"/>
      <w:r w:rsidRPr="00D23E72">
        <w:rPr>
          <w:sz w:val="28"/>
          <w:szCs w:val="28"/>
        </w:rPr>
        <w:t>=</w:t>
      </w:r>
      <w:proofErr w:type="gramStart"/>
      <w:r w:rsidRPr="00D23E72">
        <w:rPr>
          <w:sz w:val="28"/>
          <w:szCs w:val="28"/>
        </w:rPr>
        <w:t>d.department</w:t>
      </w:r>
      <w:proofErr w:type="gramEnd"/>
      <w:r w:rsidRPr="00D23E72">
        <w:rPr>
          <w:sz w:val="28"/>
          <w:szCs w:val="28"/>
        </w:rPr>
        <w:t>_name;</w:t>
      </w:r>
    </w:p>
    <w:p w14:paraId="7B277784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22. SELF JOIN</w:t>
      </w:r>
    </w:p>
    <w:p w14:paraId="3420ECFA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6E300D8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This section demonstrates 22. self </w:t>
      </w:r>
      <w:proofErr w:type="gramStart"/>
      <w:r w:rsidRPr="00D23E72">
        <w:rPr>
          <w:sz w:val="28"/>
          <w:szCs w:val="28"/>
        </w:rPr>
        <w:t>join</w:t>
      </w:r>
      <w:proofErr w:type="gramEnd"/>
      <w:r w:rsidRPr="00D23E72">
        <w:rPr>
          <w:sz w:val="28"/>
          <w:szCs w:val="28"/>
        </w:rPr>
        <w:t xml:space="preserve"> with a practical example.</w:t>
      </w:r>
    </w:p>
    <w:p w14:paraId="4484FF84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a.</w:t>
      </w:r>
      <w:proofErr w:type="gramStart"/>
      <w:r w:rsidRPr="00D23E72">
        <w:rPr>
          <w:sz w:val="28"/>
          <w:szCs w:val="28"/>
        </w:rPr>
        <w:t>name,b</w:t>
      </w:r>
      <w:proofErr w:type="gramEnd"/>
      <w:r w:rsidRPr="00D23E72">
        <w:rPr>
          <w:sz w:val="28"/>
          <w:szCs w:val="28"/>
        </w:rPr>
        <w:t>.name FROM employees a JOIN employees b ON a.id&lt;&gt;b.id;</w:t>
      </w:r>
    </w:p>
    <w:p w14:paraId="3D4B3967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23. UNION</w:t>
      </w:r>
    </w:p>
    <w:p w14:paraId="09E60514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585D8FE1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23. union with a practical example.</w:t>
      </w:r>
    </w:p>
    <w:p w14:paraId="18658CB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name FROM employees UNION SELECT department_name FROM departments;</w:t>
      </w:r>
    </w:p>
    <w:p w14:paraId="0AD54558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lastRenderedPageBreak/>
        <w:t>24. Views</w:t>
      </w:r>
    </w:p>
    <w:p w14:paraId="32D1FF29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3D369898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24. views with a practical example.</w:t>
      </w:r>
    </w:p>
    <w:p w14:paraId="7288CAB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CREATE VIEW employee_view AS SELECT </w:t>
      </w:r>
      <w:proofErr w:type="gramStart"/>
      <w:r w:rsidRPr="00D23E72">
        <w:rPr>
          <w:sz w:val="28"/>
          <w:szCs w:val="28"/>
        </w:rPr>
        <w:t>name,salary</w:t>
      </w:r>
      <w:proofErr w:type="gramEnd"/>
      <w:r w:rsidRPr="00D23E72">
        <w:rPr>
          <w:sz w:val="28"/>
          <w:szCs w:val="28"/>
        </w:rPr>
        <w:t xml:space="preserve"> FROM employees;</w:t>
      </w:r>
      <w:r w:rsidRPr="00D23E72">
        <w:rPr>
          <w:sz w:val="28"/>
          <w:szCs w:val="28"/>
        </w:rPr>
        <w:br/>
        <w:t>SELECT * FROM employee_view;</w:t>
      </w:r>
    </w:p>
    <w:p w14:paraId="04D6DED4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25. Index</w:t>
      </w:r>
    </w:p>
    <w:p w14:paraId="422F0B9C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21DD3A0A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25. index with a practical example.</w:t>
      </w:r>
    </w:p>
    <w:p w14:paraId="3F08475B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CREATE INDEX idx_name ON employees(name);</w:t>
      </w:r>
    </w:p>
    <w:p w14:paraId="3BA650F7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26. Constraints</w:t>
      </w:r>
    </w:p>
    <w:p w14:paraId="767CE49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3059DB3B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Constraints enforce data integrity. PRIMARY KEY, FOREIGN KEY, UNIQUE, NOT NULL, DEFAULT, CHECK, AUTO_INCREMENT</w:t>
      </w:r>
    </w:p>
    <w:p w14:paraId="023C3BC8" w14:textId="77777777" w:rsidR="00575D3F" w:rsidRPr="00D23E72" w:rsidRDefault="00000000">
      <w:pPr>
        <w:rPr>
          <w:rFonts w:cstheme="majorBidi"/>
          <w:sz w:val="28"/>
          <w:szCs w:val="28"/>
        </w:rPr>
      </w:pPr>
      <w:r w:rsidRPr="00D23E72">
        <w:rPr>
          <w:rFonts w:cstheme="majorBidi"/>
          <w:sz w:val="28"/>
          <w:szCs w:val="28"/>
        </w:rPr>
        <w:t>PRIMARY KEY, FOREIGN KEY, UNIQUE, NOT NULL, DEFAULT, CHECK, AUTO_INCREMENT</w:t>
      </w:r>
    </w:p>
    <w:p w14:paraId="5BCE16DC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27. Foreign Key</w:t>
      </w:r>
    </w:p>
    <w:p w14:paraId="0C4FE067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6F6077C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27. foreign key with a practical example.</w:t>
      </w:r>
    </w:p>
    <w:p w14:paraId="62E0F000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 xml:space="preserve">CREATE TABLE </w:t>
      </w:r>
      <w:proofErr w:type="gramStart"/>
      <w:r w:rsidRPr="00D23E72">
        <w:rPr>
          <w:sz w:val="28"/>
          <w:szCs w:val="28"/>
        </w:rPr>
        <w:t>orders(</w:t>
      </w:r>
      <w:proofErr w:type="gramEnd"/>
      <w:r w:rsidRPr="00D23E72">
        <w:rPr>
          <w:sz w:val="28"/>
          <w:szCs w:val="28"/>
        </w:rPr>
        <w:br/>
        <w:t>id INT AUTO_INCREMENT PRIMARY KEY,</w:t>
      </w:r>
      <w:r w:rsidRPr="00D23E72">
        <w:rPr>
          <w:sz w:val="28"/>
          <w:szCs w:val="28"/>
        </w:rPr>
        <w:br/>
        <w:t>employee_id INT,</w:t>
      </w:r>
      <w:r w:rsidRPr="00D23E72">
        <w:rPr>
          <w:sz w:val="28"/>
          <w:szCs w:val="28"/>
        </w:rPr>
        <w:br/>
        <w:t xml:space="preserve">FOREIGN </w:t>
      </w:r>
      <w:proofErr w:type="gramStart"/>
      <w:r w:rsidRPr="00D23E72">
        <w:rPr>
          <w:sz w:val="28"/>
          <w:szCs w:val="28"/>
        </w:rPr>
        <w:t>KEY(</w:t>
      </w:r>
      <w:proofErr w:type="gramEnd"/>
      <w:r w:rsidRPr="00D23E72">
        <w:rPr>
          <w:sz w:val="28"/>
          <w:szCs w:val="28"/>
        </w:rPr>
        <w:t>employee_id) REFERENCES employees(id)</w:t>
      </w:r>
      <w:r w:rsidRPr="00D23E72">
        <w:rPr>
          <w:sz w:val="28"/>
          <w:szCs w:val="28"/>
        </w:rPr>
        <w:br/>
        <w:t>);</w:t>
      </w:r>
    </w:p>
    <w:p w14:paraId="6A642C01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28. Transactions</w:t>
      </w:r>
    </w:p>
    <w:p w14:paraId="1FF913C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31799FD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28. transactions with a practical example.</w:t>
      </w:r>
    </w:p>
    <w:p w14:paraId="21F5414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lastRenderedPageBreak/>
        <w:t>START TRANSACTION;</w:t>
      </w:r>
      <w:r w:rsidRPr="00D23E72">
        <w:rPr>
          <w:sz w:val="28"/>
          <w:szCs w:val="28"/>
        </w:rPr>
        <w:br/>
        <w:t>UPDATE employees SET salary=salary+1000 WHERE id=1;</w:t>
      </w:r>
      <w:r w:rsidRPr="00D23E72">
        <w:rPr>
          <w:sz w:val="28"/>
          <w:szCs w:val="28"/>
        </w:rPr>
        <w:br/>
        <w:t>COMMIT;</w:t>
      </w:r>
      <w:r w:rsidRPr="00D23E72">
        <w:rPr>
          <w:sz w:val="28"/>
          <w:szCs w:val="28"/>
        </w:rPr>
        <w:br/>
        <w:t>-- or ROLLBACK;</w:t>
      </w:r>
    </w:p>
    <w:p w14:paraId="58D5787C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29. Subquery</w:t>
      </w:r>
    </w:p>
    <w:p w14:paraId="107C226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53FF4AE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29. subquery with a practical example.</w:t>
      </w:r>
    </w:p>
    <w:p w14:paraId="019A59FB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* FROM employees WHERE salary</w:t>
      </w:r>
      <w:proofErr w:type="gramStart"/>
      <w:r w:rsidRPr="00D23E72">
        <w:rPr>
          <w:sz w:val="28"/>
          <w:szCs w:val="28"/>
        </w:rPr>
        <w:t>&gt;(</w:t>
      </w:r>
      <w:proofErr w:type="gramEnd"/>
      <w:r w:rsidRPr="00D23E72">
        <w:rPr>
          <w:sz w:val="28"/>
          <w:szCs w:val="28"/>
        </w:rPr>
        <w:t xml:space="preserve">SELECT </w:t>
      </w:r>
      <w:proofErr w:type="gramStart"/>
      <w:r w:rsidRPr="00D23E72">
        <w:rPr>
          <w:sz w:val="28"/>
          <w:szCs w:val="28"/>
        </w:rPr>
        <w:t>AVG(</w:t>
      </w:r>
      <w:proofErr w:type="gramEnd"/>
      <w:r w:rsidRPr="00D23E72">
        <w:rPr>
          <w:sz w:val="28"/>
          <w:szCs w:val="28"/>
        </w:rPr>
        <w:t>salary) FROM employees);</w:t>
      </w:r>
    </w:p>
    <w:p w14:paraId="197AB074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30. CASE</w:t>
      </w:r>
    </w:p>
    <w:p w14:paraId="12D0037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5120FF52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30. case with a practical example.</w:t>
      </w:r>
    </w:p>
    <w:p w14:paraId="79EFD93F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SELECT name, CASE WHEN salary&gt;60000 THEN 'High' ELSE 'Normal' END AS salary_level FROM employees;</w:t>
      </w:r>
    </w:p>
    <w:p w14:paraId="016E2FFD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31. Date Functions</w:t>
      </w:r>
    </w:p>
    <w:p w14:paraId="7B33B82D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0A2D8A31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31. date functions with a practical example.</w:t>
      </w:r>
    </w:p>
    <w:p w14:paraId="101B31C7" w14:textId="77777777" w:rsidR="00575D3F" w:rsidRPr="008C2048" w:rsidRDefault="00000000">
      <w:pPr>
        <w:rPr>
          <w:sz w:val="24"/>
          <w:szCs w:val="24"/>
        </w:rPr>
      </w:pPr>
      <w:r w:rsidRPr="008C2048">
        <w:rPr>
          <w:sz w:val="24"/>
          <w:szCs w:val="24"/>
        </w:rPr>
        <w:t>SELECT CURDATE(</w:t>
      </w:r>
      <w:proofErr w:type="gramStart"/>
      <w:r w:rsidRPr="008C2048">
        <w:rPr>
          <w:sz w:val="24"/>
          <w:szCs w:val="24"/>
        </w:rPr>
        <w:t>),NOW</w:t>
      </w:r>
      <w:proofErr w:type="gramEnd"/>
      <w:r w:rsidRPr="008C2048">
        <w:rPr>
          <w:sz w:val="24"/>
          <w:szCs w:val="24"/>
        </w:rPr>
        <w:t>(</w:t>
      </w:r>
      <w:proofErr w:type="gramStart"/>
      <w:r w:rsidRPr="008C2048">
        <w:rPr>
          <w:sz w:val="24"/>
          <w:szCs w:val="24"/>
        </w:rPr>
        <w:t>),YEAR</w:t>
      </w:r>
      <w:proofErr w:type="gramEnd"/>
      <w:r w:rsidRPr="008C2048">
        <w:rPr>
          <w:sz w:val="24"/>
          <w:szCs w:val="24"/>
        </w:rPr>
        <w:t>(joining_date</w:t>
      </w:r>
      <w:proofErr w:type="gramStart"/>
      <w:r w:rsidRPr="008C2048">
        <w:rPr>
          <w:sz w:val="24"/>
          <w:szCs w:val="24"/>
        </w:rPr>
        <w:t>),MONTH</w:t>
      </w:r>
      <w:proofErr w:type="gramEnd"/>
      <w:r w:rsidRPr="008C2048">
        <w:rPr>
          <w:sz w:val="24"/>
          <w:szCs w:val="24"/>
        </w:rPr>
        <w:t>(joining_date) FROM employees;</w:t>
      </w:r>
    </w:p>
    <w:p w14:paraId="7E5146B4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32. String Functions</w:t>
      </w:r>
    </w:p>
    <w:p w14:paraId="0F125610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4D7C623A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32. string functions with a practical example.</w:t>
      </w:r>
    </w:p>
    <w:p w14:paraId="37D130AD" w14:textId="77777777" w:rsidR="00575D3F" w:rsidRPr="008C2048" w:rsidRDefault="00000000">
      <w:pPr>
        <w:rPr>
          <w:sz w:val="28"/>
          <w:szCs w:val="28"/>
        </w:rPr>
      </w:pPr>
      <w:r w:rsidRPr="008C2048">
        <w:rPr>
          <w:sz w:val="28"/>
          <w:szCs w:val="28"/>
        </w:rPr>
        <w:t xml:space="preserve">SELECT </w:t>
      </w:r>
      <w:proofErr w:type="gramStart"/>
      <w:r w:rsidRPr="008C2048">
        <w:rPr>
          <w:sz w:val="28"/>
          <w:szCs w:val="28"/>
        </w:rPr>
        <w:t>UPPER(</w:t>
      </w:r>
      <w:proofErr w:type="gramEnd"/>
      <w:r w:rsidRPr="008C2048">
        <w:rPr>
          <w:sz w:val="28"/>
          <w:szCs w:val="28"/>
        </w:rPr>
        <w:t>name</w:t>
      </w:r>
      <w:proofErr w:type="gramStart"/>
      <w:r w:rsidRPr="008C2048">
        <w:rPr>
          <w:sz w:val="28"/>
          <w:szCs w:val="28"/>
        </w:rPr>
        <w:t>),LOWER</w:t>
      </w:r>
      <w:proofErr w:type="gramEnd"/>
      <w:r w:rsidRPr="008C2048">
        <w:rPr>
          <w:sz w:val="28"/>
          <w:szCs w:val="28"/>
        </w:rPr>
        <w:t>(name</w:t>
      </w:r>
      <w:proofErr w:type="gramStart"/>
      <w:r w:rsidRPr="008C2048">
        <w:rPr>
          <w:sz w:val="28"/>
          <w:szCs w:val="28"/>
        </w:rPr>
        <w:t>),LENGTH</w:t>
      </w:r>
      <w:proofErr w:type="gramEnd"/>
      <w:r w:rsidRPr="008C2048">
        <w:rPr>
          <w:sz w:val="28"/>
          <w:szCs w:val="28"/>
        </w:rPr>
        <w:t>(name</w:t>
      </w:r>
      <w:proofErr w:type="gramStart"/>
      <w:r w:rsidRPr="008C2048">
        <w:rPr>
          <w:sz w:val="28"/>
          <w:szCs w:val="28"/>
        </w:rPr>
        <w:t>),CONCAT</w:t>
      </w:r>
      <w:proofErr w:type="gramEnd"/>
      <w:r w:rsidRPr="008C2048">
        <w:rPr>
          <w:sz w:val="28"/>
          <w:szCs w:val="28"/>
        </w:rPr>
        <w:t xml:space="preserve">(name,' - </w:t>
      </w:r>
      <w:proofErr w:type="gramStart"/>
      <w:r w:rsidRPr="008C2048">
        <w:rPr>
          <w:sz w:val="28"/>
          <w:szCs w:val="28"/>
        </w:rPr>
        <w:t>',department</w:t>
      </w:r>
      <w:proofErr w:type="gramEnd"/>
      <w:r w:rsidRPr="008C2048">
        <w:rPr>
          <w:sz w:val="28"/>
          <w:szCs w:val="28"/>
        </w:rPr>
        <w:t>) FROM employees;</w:t>
      </w:r>
    </w:p>
    <w:p w14:paraId="6F451C02" w14:textId="777777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33. Numeric Functions</w:t>
      </w:r>
    </w:p>
    <w:p w14:paraId="49507DA6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2FF12C23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lastRenderedPageBreak/>
        <w:t>This section demonstrates 33. numeric functions with a practical example.</w:t>
      </w:r>
    </w:p>
    <w:p w14:paraId="52370498" w14:textId="77777777" w:rsidR="00575D3F" w:rsidRPr="008C2048" w:rsidRDefault="00000000">
      <w:pPr>
        <w:rPr>
          <w:sz w:val="28"/>
          <w:szCs w:val="28"/>
        </w:rPr>
      </w:pPr>
      <w:r w:rsidRPr="008C2048">
        <w:rPr>
          <w:sz w:val="28"/>
          <w:szCs w:val="28"/>
        </w:rPr>
        <w:t xml:space="preserve">SELECT </w:t>
      </w:r>
      <w:proofErr w:type="gramStart"/>
      <w:r w:rsidRPr="008C2048">
        <w:rPr>
          <w:sz w:val="28"/>
          <w:szCs w:val="28"/>
        </w:rPr>
        <w:t>ROUND(</w:t>
      </w:r>
      <w:proofErr w:type="gramEnd"/>
      <w:r w:rsidRPr="008C2048">
        <w:rPr>
          <w:sz w:val="28"/>
          <w:szCs w:val="28"/>
        </w:rPr>
        <w:t>123.456,2</w:t>
      </w:r>
      <w:proofErr w:type="gramStart"/>
      <w:r w:rsidRPr="008C2048">
        <w:rPr>
          <w:sz w:val="28"/>
          <w:szCs w:val="28"/>
        </w:rPr>
        <w:t>),CEIL</w:t>
      </w:r>
      <w:proofErr w:type="gramEnd"/>
      <w:r w:rsidRPr="008C2048">
        <w:rPr>
          <w:sz w:val="28"/>
          <w:szCs w:val="28"/>
        </w:rPr>
        <w:t>(10.2</w:t>
      </w:r>
      <w:proofErr w:type="gramStart"/>
      <w:r w:rsidRPr="008C2048">
        <w:rPr>
          <w:sz w:val="28"/>
          <w:szCs w:val="28"/>
        </w:rPr>
        <w:t>),FLOOR</w:t>
      </w:r>
      <w:proofErr w:type="gramEnd"/>
      <w:r w:rsidRPr="008C2048">
        <w:rPr>
          <w:sz w:val="28"/>
          <w:szCs w:val="28"/>
        </w:rPr>
        <w:t>(10.9</w:t>
      </w:r>
      <w:proofErr w:type="gramStart"/>
      <w:r w:rsidRPr="008C2048">
        <w:rPr>
          <w:sz w:val="28"/>
          <w:szCs w:val="28"/>
        </w:rPr>
        <w:t>),ABS</w:t>
      </w:r>
      <w:proofErr w:type="gramEnd"/>
      <w:r w:rsidRPr="008C2048">
        <w:rPr>
          <w:sz w:val="28"/>
          <w:szCs w:val="28"/>
        </w:rPr>
        <w:t>(-50);</w:t>
      </w:r>
    </w:p>
    <w:p w14:paraId="2E194ECB" w14:textId="146ECF36" w:rsidR="00575D3F" w:rsidRPr="00D23E72" w:rsidRDefault="008C20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F08CC0" w14:textId="4CD99577" w:rsidR="00575D3F" w:rsidRPr="00D23E72" w:rsidRDefault="00000000">
      <w:pPr>
        <w:pStyle w:val="Heading2"/>
        <w:rPr>
          <w:sz w:val="28"/>
          <w:szCs w:val="28"/>
        </w:rPr>
      </w:pPr>
      <w:r w:rsidRPr="00D23E72">
        <w:rPr>
          <w:sz w:val="28"/>
          <w:szCs w:val="28"/>
        </w:rPr>
        <w:t>36. Practice Queries</w:t>
      </w:r>
    </w:p>
    <w:p w14:paraId="765474C4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Explanation:</w:t>
      </w:r>
    </w:p>
    <w:p w14:paraId="21108D4C" w14:textId="77777777" w:rsidR="00575D3F" w:rsidRPr="00D23E72" w:rsidRDefault="00000000">
      <w:pPr>
        <w:rPr>
          <w:sz w:val="28"/>
          <w:szCs w:val="28"/>
        </w:rPr>
      </w:pPr>
      <w:r w:rsidRPr="00D23E72">
        <w:rPr>
          <w:sz w:val="28"/>
          <w:szCs w:val="28"/>
        </w:rPr>
        <w:t>This section demonstrates 36. interview practice queries with a practical example.</w:t>
      </w:r>
    </w:p>
    <w:p w14:paraId="13096D76" w14:textId="77777777" w:rsidR="00575D3F" w:rsidRPr="008C2048" w:rsidRDefault="00000000">
      <w:pPr>
        <w:rPr>
          <w:sz w:val="28"/>
          <w:szCs w:val="28"/>
        </w:rPr>
      </w:pPr>
      <w:r w:rsidRPr="008C2048">
        <w:rPr>
          <w:sz w:val="28"/>
          <w:szCs w:val="28"/>
        </w:rPr>
        <w:t>-- Second Highest Salary</w:t>
      </w:r>
      <w:r w:rsidRPr="008C2048">
        <w:rPr>
          <w:sz w:val="28"/>
          <w:szCs w:val="28"/>
        </w:rPr>
        <w:br/>
        <w:t xml:space="preserve">SELECT </w:t>
      </w:r>
      <w:proofErr w:type="gramStart"/>
      <w:r w:rsidRPr="008C2048">
        <w:rPr>
          <w:sz w:val="28"/>
          <w:szCs w:val="28"/>
        </w:rPr>
        <w:t>MAX(</w:t>
      </w:r>
      <w:proofErr w:type="gramEnd"/>
      <w:r w:rsidRPr="008C2048">
        <w:rPr>
          <w:sz w:val="28"/>
          <w:szCs w:val="28"/>
        </w:rPr>
        <w:t>salary) FROM employees</w:t>
      </w:r>
      <w:r w:rsidRPr="008C2048">
        <w:rPr>
          <w:sz w:val="28"/>
          <w:szCs w:val="28"/>
        </w:rPr>
        <w:br/>
        <w:t>WHERE salary</w:t>
      </w:r>
      <w:proofErr w:type="gramStart"/>
      <w:r w:rsidRPr="008C2048">
        <w:rPr>
          <w:sz w:val="28"/>
          <w:szCs w:val="28"/>
        </w:rPr>
        <w:t>&lt;(</w:t>
      </w:r>
      <w:proofErr w:type="gramEnd"/>
      <w:r w:rsidRPr="008C2048">
        <w:rPr>
          <w:sz w:val="28"/>
          <w:szCs w:val="28"/>
        </w:rPr>
        <w:t xml:space="preserve">SELECT </w:t>
      </w:r>
      <w:proofErr w:type="gramStart"/>
      <w:r w:rsidRPr="008C2048">
        <w:rPr>
          <w:sz w:val="28"/>
          <w:szCs w:val="28"/>
        </w:rPr>
        <w:t>MAX(</w:t>
      </w:r>
      <w:proofErr w:type="gramEnd"/>
      <w:r w:rsidRPr="008C2048">
        <w:rPr>
          <w:sz w:val="28"/>
          <w:szCs w:val="28"/>
        </w:rPr>
        <w:t>salary) FROM employees);</w:t>
      </w:r>
      <w:r w:rsidRPr="008C2048">
        <w:rPr>
          <w:sz w:val="28"/>
          <w:szCs w:val="28"/>
        </w:rPr>
        <w:br/>
      </w:r>
      <w:r w:rsidRPr="008C2048">
        <w:rPr>
          <w:sz w:val="28"/>
          <w:szCs w:val="28"/>
        </w:rPr>
        <w:br/>
        <w:t>-- Duplicate Emails</w:t>
      </w:r>
      <w:r w:rsidRPr="008C2048">
        <w:rPr>
          <w:sz w:val="28"/>
          <w:szCs w:val="28"/>
        </w:rPr>
        <w:br/>
        <w:t xml:space="preserve">SELECT </w:t>
      </w:r>
      <w:proofErr w:type="gramStart"/>
      <w:r w:rsidRPr="008C2048">
        <w:rPr>
          <w:sz w:val="28"/>
          <w:szCs w:val="28"/>
        </w:rPr>
        <w:t>email,COUNT</w:t>
      </w:r>
      <w:proofErr w:type="gramEnd"/>
      <w:r w:rsidRPr="008C2048">
        <w:rPr>
          <w:sz w:val="28"/>
          <w:szCs w:val="28"/>
        </w:rPr>
        <w:t>(*) FROM employees</w:t>
      </w:r>
      <w:r w:rsidRPr="008C2048">
        <w:rPr>
          <w:sz w:val="28"/>
          <w:szCs w:val="28"/>
        </w:rPr>
        <w:br/>
        <w:t>GROUP BY email</w:t>
      </w:r>
      <w:r w:rsidRPr="008C2048">
        <w:rPr>
          <w:sz w:val="28"/>
          <w:szCs w:val="28"/>
        </w:rPr>
        <w:br/>
        <w:t xml:space="preserve">HAVING </w:t>
      </w:r>
      <w:proofErr w:type="gramStart"/>
      <w:r w:rsidRPr="008C2048">
        <w:rPr>
          <w:sz w:val="28"/>
          <w:szCs w:val="28"/>
        </w:rPr>
        <w:t>COUNT(</w:t>
      </w:r>
      <w:proofErr w:type="gramEnd"/>
      <w:r w:rsidRPr="008C2048">
        <w:rPr>
          <w:sz w:val="28"/>
          <w:szCs w:val="28"/>
        </w:rPr>
        <w:t>*)&gt;1;</w:t>
      </w:r>
      <w:r w:rsidRPr="008C2048">
        <w:rPr>
          <w:sz w:val="28"/>
          <w:szCs w:val="28"/>
        </w:rPr>
        <w:br/>
      </w:r>
      <w:r w:rsidRPr="008C2048">
        <w:rPr>
          <w:sz w:val="28"/>
          <w:szCs w:val="28"/>
        </w:rPr>
        <w:br/>
        <w:t>-- Top 3 Highest Salaries</w:t>
      </w:r>
      <w:r w:rsidRPr="008C2048">
        <w:rPr>
          <w:sz w:val="28"/>
          <w:szCs w:val="28"/>
        </w:rPr>
        <w:br/>
        <w:t>SELECT * FROM employees ORDER BY salary DESC LIMIT 3;</w:t>
      </w:r>
    </w:p>
    <w:p w14:paraId="6BB8FAF7" w14:textId="77777777" w:rsidR="00575D3F" w:rsidRPr="008C2048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8C2048">
        <w:rPr>
          <w:rFonts w:asciiTheme="minorHAnsi" w:hAnsiTheme="minorHAnsi"/>
          <w:sz w:val="28"/>
          <w:szCs w:val="28"/>
        </w:rPr>
        <w:t>Practice Exercises</w:t>
      </w:r>
    </w:p>
    <w:p w14:paraId="3280D14A" w14:textId="1A87DCB7" w:rsidR="00575D3F" w:rsidRPr="008C2048" w:rsidRDefault="00000000">
      <w:pPr>
        <w:rPr>
          <w:sz w:val="28"/>
          <w:szCs w:val="28"/>
        </w:rPr>
      </w:pPr>
      <w:r w:rsidRPr="008C2048">
        <w:rPr>
          <w:sz w:val="28"/>
          <w:szCs w:val="28"/>
        </w:rPr>
        <w:t>1. Create Student and Course tables.</w:t>
      </w:r>
      <w:r w:rsidRPr="008C2048">
        <w:rPr>
          <w:sz w:val="28"/>
          <w:szCs w:val="28"/>
        </w:rPr>
        <w:br/>
        <w:t>2. Apply Primary Key and Foreign Key.</w:t>
      </w:r>
      <w:r w:rsidRPr="008C2048">
        <w:rPr>
          <w:sz w:val="28"/>
          <w:szCs w:val="28"/>
        </w:rPr>
        <w:br/>
        <w:t>3. Insert 10 records.</w:t>
      </w:r>
      <w:r w:rsidRPr="008C2048">
        <w:rPr>
          <w:sz w:val="28"/>
          <w:szCs w:val="28"/>
        </w:rPr>
        <w:br/>
        <w:t>4. Write JOIN queries.</w:t>
      </w:r>
      <w:r w:rsidRPr="008C2048">
        <w:rPr>
          <w:sz w:val="28"/>
          <w:szCs w:val="28"/>
        </w:rPr>
        <w:br/>
        <w:t>5. Find highest, second highest salary.</w:t>
      </w:r>
      <w:r w:rsidRPr="008C2048">
        <w:rPr>
          <w:sz w:val="28"/>
          <w:szCs w:val="28"/>
        </w:rPr>
        <w:br/>
        <w:t>6. Use GROUP BY and HAVING.</w:t>
      </w:r>
      <w:r w:rsidRPr="008C2048">
        <w:rPr>
          <w:sz w:val="28"/>
          <w:szCs w:val="28"/>
        </w:rPr>
        <w:br/>
      </w:r>
      <w:r w:rsidR="008C2048" w:rsidRPr="008C2048">
        <w:rPr>
          <w:sz w:val="28"/>
          <w:szCs w:val="28"/>
        </w:rPr>
        <w:t xml:space="preserve"> </w:t>
      </w:r>
    </w:p>
    <w:sectPr w:rsidR="00575D3F" w:rsidRPr="008C20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56056">
    <w:abstractNumId w:val="8"/>
  </w:num>
  <w:num w:numId="2" w16cid:durableId="2046755638">
    <w:abstractNumId w:val="6"/>
  </w:num>
  <w:num w:numId="3" w16cid:durableId="1337920305">
    <w:abstractNumId w:val="5"/>
  </w:num>
  <w:num w:numId="4" w16cid:durableId="138305884">
    <w:abstractNumId w:val="4"/>
  </w:num>
  <w:num w:numId="5" w16cid:durableId="1879004729">
    <w:abstractNumId w:val="7"/>
  </w:num>
  <w:num w:numId="6" w16cid:durableId="1407846139">
    <w:abstractNumId w:val="3"/>
  </w:num>
  <w:num w:numId="7" w16cid:durableId="726033346">
    <w:abstractNumId w:val="2"/>
  </w:num>
  <w:num w:numId="8" w16cid:durableId="1060441253">
    <w:abstractNumId w:val="1"/>
  </w:num>
  <w:num w:numId="9" w16cid:durableId="204898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9B5"/>
    <w:rsid w:val="0029639D"/>
    <w:rsid w:val="00326F90"/>
    <w:rsid w:val="00575D3F"/>
    <w:rsid w:val="008C2048"/>
    <w:rsid w:val="009C07C9"/>
    <w:rsid w:val="00AA1D8D"/>
    <w:rsid w:val="00B47730"/>
    <w:rsid w:val="00CB0664"/>
    <w:rsid w:val="00D23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E4725"/>
  <w14:defaultImageDpi w14:val="300"/>
  <w15:docId w15:val="{5457E6C3-6BAC-4A92-864C-98EDC032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Naik</cp:lastModifiedBy>
  <cp:revision>2</cp:revision>
  <dcterms:created xsi:type="dcterms:W3CDTF">2026-07-07T05:37:00Z</dcterms:created>
  <dcterms:modified xsi:type="dcterms:W3CDTF">2026-07-07T05:37:00Z</dcterms:modified>
  <cp:category/>
</cp:coreProperties>
</file>